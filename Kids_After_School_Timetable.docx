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E283" w14:textId="77777777" w:rsidR="00163D0A" w:rsidRDefault="00000000">
      <w:pPr>
        <w:spacing w:after="40"/>
        <w:jc w:val="center"/>
      </w:pPr>
      <w:r>
        <w:rPr>
          <w:b/>
          <w:color w:val="1F4E79"/>
          <w:sz w:val="48"/>
        </w:rPr>
        <w:t>Kids' Weekly After-School Timetable</w:t>
      </w:r>
    </w:p>
    <w:p w14:paraId="103EBFD7" w14:textId="77777777" w:rsidR="00163D0A" w:rsidRDefault="00000000">
      <w:pPr>
        <w:spacing w:after="160"/>
        <w:jc w:val="center"/>
      </w:pPr>
      <w:r>
        <w:rPr>
          <w:color w:val="666666"/>
        </w:rPr>
        <w:t>Printable weekly study, class, break, cooking, and family revision plan</w:t>
      </w:r>
    </w:p>
    <w:tbl>
      <w:tblPr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  <w:gridCol w:w="2880"/>
      </w:tblGrid>
      <w:tr w:rsidR="00163D0A" w14:paraId="4DC61A64" w14:textId="77777777">
        <w:trPr>
          <w:jc w:val="center"/>
        </w:trPr>
        <w:tc>
          <w:tcPr>
            <w:tcW w:w="2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4E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526582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5"/>
              </w:rPr>
              <w:t>Revision / Homework</w:t>
            </w:r>
          </w:p>
        </w:tc>
        <w:tc>
          <w:tcPr>
            <w:tcW w:w="2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0D143A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5"/>
              </w:rPr>
              <w:t>Mathematics</w:t>
            </w:r>
          </w:p>
        </w:tc>
        <w:tc>
          <w:tcPr>
            <w:tcW w:w="2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0D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CDD368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5"/>
              </w:rPr>
              <w:t>Science</w:t>
            </w:r>
          </w:p>
        </w:tc>
        <w:tc>
          <w:tcPr>
            <w:tcW w:w="2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4DFE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340A8E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5"/>
              </w:rPr>
              <w:t>English / Literature</w:t>
            </w:r>
          </w:p>
        </w:tc>
        <w:tc>
          <w:tcPr>
            <w:tcW w:w="2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85D841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5"/>
              </w:rPr>
              <w:t>Sinhala</w:t>
            </w:r>
          </w:p>
        </w:tc>
      </w:tr>
      <w:tr w:rsidR="00163D0A" w14:paraId="2238A408" w14:textId="77777777">
        <w:trPr>
          <w:jc w:val="center"/>
        </w:trPr>
        <w:tc>
          <w:tcPr>
            <w:tcW w:w="2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BF7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EF5402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5"/>
              </w:rPr>
              <w:t>IT</w:t>
            </w:r>
          </w:p>
        </w:tc>
        <w:tc>
          <w:tcPr>
            <w:tcW w:w="2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7696DC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5"/>
              </w:rPr>
              <w:t>Break / Rest</w:t>
            </w:r>
          </w:p>
        </w:tc>
        <w:tc>
          <w:tcPr>
            <w:tcW w:w="2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86505D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5"/>
              </w:rPr>
              <w:t>Cooking / Eating</w:t>
            </w:r>
          </w:p>
        </w:tc>
        <w:tc>
          <w:tcPr>
            <w:tcW w:w="2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BF7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C5BC7B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5"/>
              </w:rPr>
              <w:t>Father's Revision</w:t>
            </w:r>
          </w:p>
        </w:tc>
        <w:tc>
          <w:tcPr>
            <w:tcW w:w="2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DC731C" w14:textId="77777777" w:rsidR="00163D0A" w:rsidRDefault="00163D0A">
            <w:pPr>
              <w:spacing w:after="0" w:line="252" w:lineRule="auto"/>
              <w:jc w:val="center"/>
            </w:pPr>
          </w:p>
        </w:tc>
      </w:tr>
    </w:tbl>
    <w:p w14:paraId="71F99CD9" w14:textId="77777777" w:rsidR="00163D0A" w:rsidRDefault="00163D0A">
      <w:pPr>
        <w:spacing w:after="40"/>
      </w:pPr>
    </w:p>
    <w:tbl>
      <w:tblPr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590"/>
        <w:gridCol w:w="2590"/>
        <w:gridCol w:w="2590"/>
        <w:gridCol w:w="2590"/>
        <w:gridCol w:w="2590"/>
      </w:tblGrid>
      <w:tr w:rsidR="00163D0A" w14:paraId="0422C187" w14:textId="77777777">
        <w:trPr>
          <w:jc w:val="center"/>
        </w:trPr>
        <w:tc>
          <w:tcPr>
            <w:tcW w:w="14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E79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00317C9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w="2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E79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1B443AC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Session 1</w:t>
            </w:r>
          </w:p>
        </w:tc>
        <w:tc>
          <w:tcPr>
            <w:tcW w:w="2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E79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B950C87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Session 2</w:t>
            </w:r>
          </w:p>
        </w:tc>
        <w:tc>
          <w:tcPr>
            <w:tcW w:w="2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E79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00E783B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Session 3</w:t>
            </w:r>
          </w:p>
        </w:tc>
        <w:tc>
          <w:tcPr>
            <w:tcW w:w="2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E79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6271319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Session 4</w:t>
            </w:r>
          </w:p>
        </w:tc>
        <w:tc>
          <w:tcPr>
            <w:tcW w:w="25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F4E79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414919B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Session 5</w:t>
            </w:r>
          </w:p>
        </w:tc>
      </w:tr>
      <w:tr w:rsidR="00163D0A" w14:paraId="00F77F15" w14:textId="77777777">
        <w:trPr>
          <w:jc w:val="center"/>
        </w:trPr>
        <w:tc>
          <w:tcPr>
            <w:tcW w:w="14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4466FFD4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</w:rPr>
              <w:t>Monday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AF4E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E71532A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3:00 PM - 4:00 PM</w:t>
            </w:r>
          </w:p>
          <w:p w14:paraId="1C90425C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School revision and homework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54E7D90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4:00 PM - 6:00 PM</w:t>
            </w:r>
          </w:p>
          <w:p w14:paraId="0F33FBB8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Break / rest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CE4D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84C85BA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6:00 PM - 8:00 PM</w:t>
            </w:r>
          </w:p>
          <w:p w14:paraId="0AB32024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Mathematics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CE4D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4E4CA51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8:00 PM - 8:30 PM</w:t>
            </w:r>
          </w:p>
          <w:p w14:paraId="2832329C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Dinner / eating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2F0D9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8CC5274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8:30 PM - 10:00 PM</w:t>
            </w:r>
          </w:p>
          <w:p w14:paraId="4184066E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Science</w:t>
            </w:r>
          </w:p>
        </w:tc>
      </w:tr>
      <w:tr w:rsidR="00163D0A" w14:paraId="5257FA35" w14:textId="77777777">
        <w:trPr>
          <w:jc w:val="center"/>
        </w:trPr>
        <w:tc>
          <w:tcPr>
            <w:tcW w:w="14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31D3094B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</w:rPr>
              <w:t>Tuesday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2F0D9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81852B9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2:00 PM - 3:30 PM</w:t>
            </w:r>
          </w:p>
          <w:p w14:paraId="282A4555" w14:textId="774593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School S</w:t>
            </w:r>
            <w:r w:rsidR="007631A3">
              <w:rPr>
                <w:b/>
                <w:color w:val="000000"/>
                <w:sz w:val="19"/>
              </w:rPr>
              <w:t>inhala</w:t>
            </w:r>
            <w:r>
              <w:rPr>
                <w:b/>
                <w:color w:val="000000"/>
                <w:sz w:val="19"/>
              </w:rPr>
              <w:t xml:space="preserve"> class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8B29FF6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3:30 PM - 5:00 PM</w:t>
            </w:r>
          </w:p>
          <w:p w14:paraId="77AF8CE6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Break / rest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4DFE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4BD44C6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5:00 PM - 7:00 PM</w:t>
            </w:r>
          </w:p>
          <w:p w14:paraId="0C042518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English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CE4D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60FAFEF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7:00 PM - 8:30 PM</w:t>
            </w:r>
          </w:p>
          <w:p w14:paraId="72DD2FB9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Cooking / dinner / rest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4DFE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A7CCC7C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8:30 PM - 10:00 PM</w:t>
            </w:r>
          </w:p>
          <w:p w14:paraId="10BD89B1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English Literature</w:t>
            </w:r>
          </w:p>
        </w:tc>
      </w:tr>
      <w:tr w:rsidR="00163D0A" w14:paraId="3DC15AC2" w14:textId="77777777">
        <w:trPr>
          <w:jc w:val="center"/>
        </w:trPr>
        <w:tc>
          <w:tcPr>
            <w:tcW w:w="14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142691DB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</w:rPr>
              <w:t>Wednesday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CE4D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6B646CB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2:00 PM - 5:00 PM</w:t>
            </w:r>
          </w:p>
          <w:p w14:paraId="39C6911E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Mathematics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1BA0EA8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5:00 PM - 6:00 PM</w:t>
            </w:r>
          </w:p>
          <w:p w14:paraId="29D105F2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Break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CE4D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2DDD042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6:00 PM - 7:00 PM</w:t>
            </w:r>
          </w:p>
          <w:p w14:paraId="228B486C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Cooking / dinner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DEBF7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46625E8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7:00 PM - 9:00 PM</w:t>
            </w:r>
          </w:p>
          <w:p w14:paraId="6DC92AD7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School revision / Father's class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97D7A15" w14:textId="77777777" w:rsidR="00163D0A" w:rsidRDefault="00163D0A">
            <w:pPr>
              <w:spacing w:after="0" w:line="252" w:lineRule="auto"/>
              <w:jc w:val="center"/>
            </w:pPr>
          </w:p>
        </w:tc>
      </w:tr>
      <w:tr w:rsidR="00163D0A" w14:paraId="1C372531" w14:textId="77777777">
        <w:trPr>
          <w:jc w:val="center"/>
        </w:trPr>
        <w:tc>
          <w:tcPr>
            <w:tcW w:w="14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3DC3AA3B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</w:rPr>
              <w:t>Thursday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AF4E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666668A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2:00 PM - 5:00 PM</w:t>
            </w:r>
          </w:p>
          <w:p w14:paraId="71786C16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Revision / school homework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CE4D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3D76B6C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5:00 PM - 7:00 PM</w:t>
            </w:r>
          </w:p>
          <w:p w14:paraId="6A40E992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Break / cooking / dinner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DEBF7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74D6FFD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7:00 PM - 8:00 PM</w:t>
            </w:r>
          </w:p>
          <w:p w14:paraId="50CE109B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Father's revision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2F0D9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C5FE008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8:00 PM - 10:00 PM</w:t>
            </w:r>
          </w:p>
          <w:p w14:paraId="55223E97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Science class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DC7FCBA" w14:textId="77777777" w:rsidR="00163D0A" w:rsidRDefault="00163D0A">
            <w:pPr>
              <w:spacing w:after="0" w:line="252" w:lineRule="auto"/>
              <w:jc w:val="center"/>
            </w:pPr>
          </w:p>
        </w:tc>
      </w:tr>
      <w:tr w:rsidR="00163D0A" w14:paraId="5620002D" w14:textId="77777777">
        <w:trPr>
          <w:jc w:val="center"/>
        </w:trPr>
        <w:tc>
          <w:tcPr>
            <w:tcW w:w="14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0A9A966E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</w:rPr>
              <w:t>Friday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2F0D9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789B454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2:00 PM - 4:00 PM</w:t>
            </w:r>
          </w:p>
          <w:p w14:paraId="28D7E777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School Science class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DD777C0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4:00 PM - 6:00 PM</w:t>
            </w:r>
          </w:p>
          <w:p w14:paraId="4E19F171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Sinhala class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CE4D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4505D15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6:00 PM - 8:00 PM</w:t>
            </w:r>
          </w:p>
          <w:p w14:paraId="2A0FD116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Cooking / break / eating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DEBF7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BD50665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8:00 PM - 9:00 PM</w:t>
            </w:r>
          </w:p>
          <w:p w14:paraId="76631C84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Father's revision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349ED43" w14:textId="77777777" w:rsidR="00163D0A" w:rsidRDefault="00163D0A">
            <w:pPr>
              <w:spacing w:after="0" w:line="252" w:lineRule="auto"/>
              <w:jc w:val="center"/>
            </w:pPr>
          </w:p>
        </w:tc>
      </w:tr>
      <w:tr w:rsidR="00163D0A" w14:paraId="16896FF3" w14:textId="77777777">
        <w:trPr>
          <w:jc w:val="center"/>
        </w:trPr>
        <w:tc>
          <w:tcPr>
            <w:tcW w:w="14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24B39A36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</w:rPr>
              <w:t>Saturday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2F0D9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92FD79F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8:00 AM - 10:00 AM</w:t>
            </w:r>
          </w:p>
          <w:p w14:paraId="5B6FA59C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Science class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DEBF7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5312A03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10:00 AM - 2:00 PM</w:t>
            </w:r>
          </w:p>
          <w:p w14:paraId="2A2594DA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IT class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ECC27EA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2:00 PM - 6:00 PM</w:t>
            </w:r>
          </w:p>
          <w:p w14:paraId="7924291A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Break / rest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CE4D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B49B644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6:00 PM - 8:00 PM</w:t>
            </w:r>
          </w:p>
          <w:p w14:paraId="55E2373A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Cooking / eating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DEBF7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26D94E5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8:00 PM - 9:00 PM</w:t>
            </w:r>
          </w:p>
          <w:p w14:paraId="20F5F374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Father's revision</w:t>
            </w:r>
          </w:p>
        </w:tc>
      </w:tr>
      <w:tr w:rsidR="00163D0A" w14:paraId="0C3D7470" w14:textId="77777777">
        <w:trPr>
          <w:jc w:val="center"/>
        </w:trPr>
        <w:tc>
          <w:tcPr>
            <w:tcW w:w="14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EAF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319889B5" w14:textId="77777777" w:rsidR="00163D0A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</w:rPr>
              <w:t>Sunday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CE4D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3E7A2B8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8:00 AM - 12:00 PM</w:t>
            </w:r>
          </w:p>
          <w:p w14:paraId="285A4F00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Mathematics class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2F0D9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B958AE4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12:00 PM - 2:00 PM</w:t>
            </w:r>
          </w:p>
          <w:p w14:paraId="22FE2924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Science class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B7D1B87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2:00 PM - 6:00 PM</w:t>
            </w:r>
          </w:p>
          <w:p w14:paraId="5995CE87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Break / rest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CE4D6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320EBA1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6:00 PM - 7:30 PM</w:t>
            </w:r>
          </w:p>
          <w:p w14:paraId="00FC707C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Cooking / eating</w:t>
            </w:r>
          </w:p>
        </w:tc>
        <w:tc>
          <w:tcPr>
            <w:tcW w:w="259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DEBF7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F73F539" w14:textId="77777777" w:rsidR="00163D0A" w:rsidRDefault="00000000">
            <w:pPr>
              <w:spacing w:after="40"/>
              <w:jc w:val="center"/>
            </w:pPr>
            <w:r>
              <w:rPr>
                <w:b/>
                <w:color w:val="404040"/>
                <w:sz w:val="16"/>
              </w:rPr>
              <w:t>7:30 PM - 9:00 PM</w:t>
            </w:r>
          </w:p>
          <w:p w14:paraId="4E93840B" w14:textId="77777777" w:rsidR="00163D0A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9"/>
              </w:rPr>
              <w:t>Father's revision</w:t>
            </w:r>
          </w:p>
        </w:tc>
      </w:tr>
    </w:tbl>
    <w:p w14:paraId="2CA8A962" w14:textId="77777777" w:rsidR="00163D0A" w:rsidRDefault="00000000">
      <w:pPr>
        <w:spacing w:before="140" w:after="0"/>
        <w:jc w:val="center"/>
      </w:pPr>
      <w:r>
        <w:rPr>
          <w:i/>
          <w:color w:val="666666"/>
          <w:sz w:val="18"/>
        </w:rPr>
        <w:t>Tip: On days that finish by 9:00 PM, keep the remaining time for preparation for bed and quiet reading.</w:t>
      </w:r>
    </w:p>
    <w:sectPr w:rsidR="00163D0A" w:rsidSect="00034616">
      <w:pgSz w:w="15840" w:h="12240" w:orient="landscape"/>
      <w:pgMar w:top="648" w:right="648" w:bottom="648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234237">
    <w:abstractNumId w:val="8"/>
  </w:num>
  <w:num w:numId="2" w16cid:durableId="939681203">
    <w:abstractNumId w:val="6"/>
  </w:num>
  <w:num w:numId="3" w16cid:durableId="1089035716">
    <w:abstractNumId w:val="5"/>
  </w:num>
  <w:num w:numId="4" w16cid:durableId="1627393010">
    <w:abstractNumId w:val="4"/>
  </w:num>
  <w:num w:numId="5" w16cid:durableId="717440256">
    <w:abstractNumId w:val="7"/>
  </w:num>
  <w:num w:numId="6" w16cid:durableId="1663702803">
    <w:abstractNumId w:val="3"/>
  </w:num>
  <w:num w:numId="7" w16cid:durableId="1823622367">
    <w:abstractNumId w:val="2"/>
  </w:num>
  <w:num w:numId="8" w16cid:durableId="58947402">
    <w:abstractNumId w:val="1"/>
  </w:num>
  <w:num w:numId="9" w16cid:durableId="23435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D0A"/>
    <w:rsid w:val="0029639D"/>
    <w:rsid w:val="00326F90"/>
    <w:rsid w:val="006F2624"/>
    <w:rsid w:val="007631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6FE0516-C68E-4DC3-B5D3-501CE781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Milinda Piyasena</cp:lastModifiedBy>
  <cp:revision>2</cp:revision>
  <dcterms:created xsi:type="dcterms:W3CDTF">2013-12-23T23:15:00Z</dcterms:created>
  <dcterms:modified xsi:type="dcterms:W3CDTF">2026-05-24T06:36:00Z</dcterms:modified>
  <cp:category/>
</cp:coreProperties>
</file>